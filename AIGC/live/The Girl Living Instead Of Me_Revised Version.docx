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替我活下去的她</w:t>
      </w:r>
    </w:p>
    <w:p>
      <w:r>
        <w:t>我是个普通的大学生，自幼父母双亡，是奶奶一手把我拉扯大的。这个深秋的下午，我刚回到老家的旧屋，处理完奶奶的后事。斜阳穿过朝南的落地窗，把里屋的地板铺成一片暖金色，空气里还留着奶奶常用的薄荷药膏的淡香。行李箱就放在门口，里面只装了几件换洗衣物——这个我从小长大的地方，随着奶奶的离开，再也算不上家了。</w:t>
      </w:r>
    </w:p>
    <w:p>
      <w:r>
        <w:t>我蹲在衣柜前整理奶奶的遗物，指尖划过她叠得整整齐齐的旧衣物，最后落在一本封皮磨白的相册上。那是我从小到大和奶奶的合照，翻到最后一页时，一张薄得近乎透明的折纸掉了出来。它不像普通的纸，对着光看，表面有隐隐流动的银蓝色纹路，像活的血脉，指尖碰上去，竟带着一点极淡的、和奶奶手心一样的温度。</w:t>
      </w:r>
    </w:p>
    <w:p>
      <w:r>
        <w:t>我鬼使神差地把它拿起来，指尖轻轻一翻——天旋地转。整个世界像被揉皱的画，在我眼前扭曲、重拼。等视线恢复清晰时，我已经突然出现在一间陌生的卧室里。房间不大，摆设却整齐得过分。窗帘只拉开了一半，外面是熟悉得不能再熟悉的老家街道，便利店的招牌、巷口的老槐树都和现实一模一样，可空气里却飘着一种若有若无的、像电流一样的震颤感。</w:t>
      </w:r>
    </w:p>
    <w:p>
      <w:r>
        <w:t>我还没来得及弄清发生了什么，门外就传来一阵轻快的脚步声，下一秒，卧室的门被推开了。</w:t>
      </w:r>
    </w:p>
    <w:p>
      <w:r>
        <w:t>我第一次见到她。</w:t>
      </w:r>
    </w:p>
    <w:p>
      <w:r>
        <w:t>她站在门口，穿着米白色的针织开衫，长发松松挽在肩后，发梢垂在锁骨边，整个人软得像一片落在窗台的云。可那双眼睛却温柔得惊人，盛着我见过所有春日的暖阳，像是能把我的惶恐都揉碎在里面。</w:t>
      </w:r>
    </w:p>
    <w:p>
      <w:r>
        <w:t>明明是第一次见，我却像被什么攥住了心脏——那种熟悉感，是刻在骨头里的，是藏在每一次心跳间隙的悸动。</w:t>
      </w:r>
    </w:p>
    <w:p>
      <w:r>
        <w:t>小时候我被邻居家的孩子堵在巷子里欺负，哭到浑身发抖时，一块沾着体温的奶糖被轻轻放在我摊开的手心里，糖纸还带着甜香；高考失利的那个晚上，我坐在天台上吹风，身后突然传来轻得像羽毛的脚步声，一双温暖的手捂住了我的眼睛，软语哄我回家，可等我转过身，只有晚风吹过梧桐叶，连影子都没留下；奶奶病重凑不齐手术费，缴费窗口突然通知我，剩下的费用已经结清，我找遍了整个医院，都没找到那个替我交钱的人。</w:t>
      </w:r>
    </w:p>
    <w:p>
      <w:r>
        <w:t>那些我以为是幻觉、是天降好运的瞬间，原来全是她。她明明是个完全陌生的人，却给了我比亲人还要踏实的归属感，像恋人捧着迷途的星星，把温柔揉进我每一段难走的路——可我很清楚，我从来没有这样一个恋人。</w:t>
      </w:r>
    </w:p>
    <w:p>
      <w:r>
        <w:t>也是那天，我见到了另一个"他"。</w:t>
      </w:r>
    </w:p>
    <w:p>
      <w:r>
        <w:t>他跟在她身后进来，眼神锐利得像淬了冰的刀，说话带着硬邦邦的刺，看我的眼神满是不耐，仿佛我是个只会添麻烦的累赘。我本能地对他充满戒备，认定他是会把我从她身边抢走的人。</w:t>
      </w:r>
    </w:p>
    <w:p>
      <w:r>
        <w:t>可后来几次被执规者围堵、在权能乱流里差点丧命的生死关头，永远是他第一个冲过来，用结实的身体牢牢把我挡在身后，哪怕自己被权能击得浑身是血，也没让我蹭到一点伤。</w:t>
      </w:r>
    </w:p>
    <w:p>
      <w:r>
        <w:t>直到一次最凶险的追杀，他替我挡下了足以击碎权能核心的一击，在我眼前踉跄着后退，周身的光晕像融化的雪水一样轻轻波动，硬朗的轮廓慢慢柔和下去，短发一寸寸变长，最后变成了我熟悉的、温柔的模样。</w:t>
      </w:r>
    </w:p>
    <w:p>
      <w:r>
        <w:t>我才终于明白，他和她，从来都是同一个人。</w:t>
      </w:r>
    </w:p>
    <w:p>
      <w:r>
        <w:t>她的权能，是"双面共生"。温柔的、眼尾带着笑，能把我整颗心都捂暖的恋人模样，是她；坚韧的、能替我挡下所有明枪暗箭，把风雨都拦在我身前的硬朗模样，也是她。她从出生起就和我的生命绑定在一起，我看不见她，她却陪了我整整二十年，用两张面孔，守着我这一颗心。</w:t>
      </w:r>
    </w:p>
    <w:p>
      <w:r>
        <w:t>在她的引导下，我觉醒了属于自己的权能——"无界"。我可以打破权能世界和现实之间的所有规则壁垒，这也是为什么，只有我能触发那张折纸的通道。</w:t>
      </w:r>
    </w:p>
    <w:p>
      <w:r>
        <w:t>可觉醒力量的那一刻，我没有半分喜悦，反而陷入了更深的空茫。奶奶走了，这个世界上，再也没有什么东西是属于我的了。我像个抓着一把糖果却找不到分享的人的孩子，最后只能把所有的糖都砸出去，看看这个世界会不会给我一点回应。</w:t>
      </w:r>
    </w:p>
    <w:p>
      <w:r>
        <w:t>我策划了一场惊动整个权能世界的抢劫。目标是两界交汇处的"界库"——那是稳定现实与权能世界边界的能量核心，守卫森严到连顶级权能者都不敢靠近。我靠着自己的"无界"权能，轻轻松松闯了进去，把整个界库搅得天翻地覆。执规者的谈判团队赶来劝降，我靠着权能根本不在乎，肆意嘲笑他们死守的规则，像个彻底疯了的人。等玩够了，也闹够了，我把抢来的东西全扔在原地，主动走出去自首。</w:t>
      </w:r>
    </w:p>
    <w:p>
      <w:r>
        <w:t>法庭的判决下来，是死刑。</w:t>
      </w:r>
    </w:p>
    <w:p>
      <w:r>
        <w:t>拿到判决书的那一刻，我原本以为自己会无所谓，可一股刺骨的寒意从头顶直冲脚底，我浑身都在抖。我以为自己早就不怕死了，可真的要面对死亡的时候，我才发现，我怕的不是死，是我这一辈子，从来没有真正为自己活过，最后还要以这样不堪的方式收场；我更怕的是，连最后那个默默陪了我二十年、深爱着我的人，也要因为我，彻底消失，我连一句"我爱你"都还没来得及对她说。</w:t>
      </w:r>
    </w:p>
    <w:p>
      <w:r>
        <w:t>我被关进了一所表面是精神病院、实则是权能者囚禁设施的地方，权能被特制的枷锁封印，连抬手的力气都没有。我每天靠着想她的温度撑着，等着行刑那天到来。</w:t>
      </w:r>
    </w:p>
    <w:p>
      <w:r>
        <w:t>执行死刑的前夜，整个世界突然剧烈震动起来。</w:t>
      </w:r>
    </w:p>
    <w:p>
      <w:r>
        <w:t>她终于爆发了。</w:t>
      </w:r>
    </w:p>
    <w:p>
      <w:r>
        <w:t>我从来没见过她那样的力量——那是真正的"全能"，是爱到极致才能燃出的火焰。一座通体赤红的巨型建筑从天而降，像一颗燃烧的陨石，狠狠砸向权能世界的市中心。爆炸的火光瞬间染红了半边天，地面掀起滔天的能量浪，冲击波比浪头先一步横扫全城，所有的监控、枷锁、防御系统在一瞬间全部报废。我身上的枷锁应声碎裂。</w:t>
      </w:r>
    </w:p>
    <w:p>
      <w:r>
        <w:t>我跌跌撞撞地跑出设施，在漫天烟尘的废墟边缘，看见了她。温柔的她站在夕阳扬起的烟尘里，朝我伸出手，指尖带着我刻进骨血的温度，等着我走过去。</w:t>
      </w:r>
    </w:p>
    <w:p>
      <w:r>
        <w:t>我们连夜逃进了城郊的一间地下掩体。里面已经聚了几位头发花白的老前辈，他们都是拥有"全能"级权能的人，此刻正用我听不懂的古老语言激烈地争吵着。我插不上话，只能靠在墙角，看着她的侧脸，暖黄的灯落在她睫毛上，我心脏跳得发疼，只想就这样把这一刻刻进灵魂里。</w:t>
      </w:r>
    </w:p>
    <w:p>
      <w:r>
        <w:t>那一刻我才明白，我从来都不是什么能打破规则的天选之人，我只是这场横跨了两界的大棋局里，一枚被她拼尽全力护着的小棋子。她为了救我，为了能和我一起多走一段路，打破了权能世界最根本的规则，接下来要面对的，是整个世界的反噬。</w:t>
      </w:r>
    </w:p>
    <w:p>
      <w:r>
        <w:t>我凑过去，指尖轻轻碰了碰她的手背，低声问她："如果我真的被枪毙了……你能不能好好替我活下去……"</w:t>
      </w:r>
    </w:p>
    <w:p>
      <w:r>
        <w:t>她没有说话，只是转过身，轻轻伸出手把我抱进怀里。她的胸膛很软，手心很暖，带着恋人独有的、甜美的馨香，像抱着一整个世界。</w:t>
      </w:r>
    </w:p>
    <w:p>
      <w:r>
        <w:t>第二天，我们在掩体里吃了最后一顿热饭，然后转移到了老城区一间破旧的旅馆。清晨的阳光透过外廊的栏杆，落在她的脸上，安安静静的，和我第一次见她时一模一样。我盯着她看了好久，怎么都看不够。</w:t>
      </w:r>
    </w:p>
    <w:p>
      <w:r>
        <w:t>突然，外面传来了密集的脚步声。执规者联合了现实世界的警方，开始一家一户地地毯式排查。他们手里拿着登记簿，核对每个人的身份信息，记录着每一笔违法记录。他们不认识我的脸，可我没有任何能证明身份的证件，只要被拦住，就一定会暴露。</w:t>
      </w:r>
    </w:p>
    <w:p>
      <w:r>
        <w:t>我拼命往后巷跑，可无论我怎么跑，都联系不上她。她像凭空消失了一样，我喊她的名字，只有风给我回应。</w:t>
      </w:r>
    </w:p>
    <w:p>
      <w:r>
        <w:t>我逃进了一条荒无人烟的土路，身边唯一跟着我的、一起逃出来的同伴，突然停下来，朝我歇斯底里地吼："你去自首吧！别再连累所有人了！"</w:t>
      </w:r>
    </w:p>
    <w:p>
      <w:r>
        <w:t>我没有理他，转身混进了路边的一所大学。这里表面是普通的教学楼，实则是政府开设的平民自保培训点，教室里坐满了各个年龄层的人。我刚找了个角落坐下，就被教官随机叫上了台，要我演示栓动步枪的拆解和使用。我的指尖刚碰到枪身，门口的巡警突然抬手指向我，喊出了我的名字。</w:t>
      </w:r>
    </w:p>
    <w:p>
      <w:r>
        <w:t>我最终还是没能逃掉。</w:t>
      </w:r>
    </w:p>
    <w:p>
      <w:r>
        <w:t>我被押到了刑场。风很冷，吹得我脸生疼。我跪在地上，听着身后子弹上膛的声音，脑子里闪过的，是奶奶在门口等我回家的样子，是她抱我时温柔的温度，是我还没说出口的那句"我爱你"。</w:t>
      </w:r>
    </w:p>
    <w:p>
      <w:r>
        <w:t>枪响的瞬间，子弹穿透了我的胸口。剧痛席卷了我，然后一切归于无边的黑暗。</w:t>
      </w:r>
    </w:p>
    <w:p>
      <w:r>
        <w:t>……</w:t>
      </w:r>
    </w:p>
    <w:p>
      <w:r>
        <w:t>我醒了。</w:t>
      </w:r>
    </w:p>
    <w:p>
      <w:r>
        <w:t>暖金色的阳光落在我的脸上，带着斜阳的温度。我蹲在奶奶的旧屋里，面前是摊开的相册，行李箱安安静静地放在门口，地板上，那张薄得近乎透明的折纸，正安安静静地躺在我的手心里。</w:t>
      </w:r>
    </w:p>
    <w:p>
      <w:r>
        <w:t>一切仿佛从未发生过。只有我的胸口，还留着隐隐的钝痛，像被子弹穿过的余温，又像被她用尽全力、温柔地抱了一下，那是恋人独有的、带着爱意的触感。</w:t>
      </w:r>
    </w:p>
    <w:p>
      <w:r>
        <w:t>我终于明白，那场枪决是真的，我的死亡也是真的。是她，那个爱了我二十年、我放在心尖上的姑娘，替我留在了那个即将崩塌的权能世界里，替我接下了那颗子弹，替我承担了所有的规则反噬，替我走完了我本该终结的结局。她用自己的存在，换来了我的重来，把好好活着的机会，留给了我。</w:t>
      </w:r>
    </w:p>
    <w:p>
      <w:r>
        <w:t>她始终没有离开。她的温柔，她的爱，早就刻进了我的骨头里。哪怕我到最后，都不知道她究竟叫什么名字。可那种刻在骨头里的、恋人般温暖的爱意，却让我在这个阳光铺满的下午，第一次真正明白：我从来都不是孤单一人。她替我被爱着，活在我每一次心跳里。</w:t>
      </w:r>
    </w:p>
    <w:p>
      <w:r>
        <w:t>而接下来的路，我会带着她的份，带着她满满的爱，好好地、认真地活下去，带着我们两个人的期许，一直走下去。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